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69085" w14:textId="77777777" w:rsidR="0061019D" w:rsidRDefault="00000000">
      <w:pPr>
        <w:pStyle w:val="Ttulo1"/>
      </w:pPr>
      <w:r>
        <w:t>EcoFactory - Sistema de Monitoramento e Gestão de uma Indústria Inteligente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019D" w14:paraId="312CE157" w14:textId="77777777">
        <w:tc>
          <w:tcPr>
            <w:tcW w:w="4320" w:type="dxa"/>
          </w:tcPr>
          <w:p w14:paraId="1F32F52B" w14:textId="77777777" w:rsidR="0061019D" w:rsidRDefault="00000000">
            <w:r>
              <w:t>Item</w:t>
            </w:r>
          </w:p>
        </w:tc>
        <w:tc>
          <w:tcPr>
            <w:tcW w:w="4320" w:type="dxa"/>
          </w:tcPr>
          <w:p w14:paraId="00F4249A" w14:textId="77777777" w:rsidR="0061019D" w:rsidRDefault="00000000">
            <w:r>
              <w:t>Descrição</w:t>
            </w:r>
          </w:p>
        </w:tc>
      </w:tr>
      <w:tr w:rsidR="0061019D" w14:paraId="47C3E0E0" w14:textId="77777777">
        <w:tc>
          <w:tcPr>
            <w:tcW w:w="4320" w:type="dxa"/>
          </w:tcPr>
          <w:p w14:paraId="21CDA5B1" w14:textId="77777777" w:rsidR="0061019D" w:rsidRDefault="00000000">
            <w:r>
              <w:t>Título</w:t>
            </w:r>
          </w:p>
        </w:tc>
        <w:tc>
          <w:tcPr>
            <w:tcW w:w="4320" w:type="dxa"/>
          </w:tcPr>
          <w:p w14:paraId="695A4988" w14:textId="77777777" w:rsidR="0061019D" w:rsidRDefault="00000000">
            <w:r>
              <w:t>EcoFactory - Sistema de Monitoramento e Gestão de uma Indústria Inteligente</w:t>
            </w:r>
          </w:p>
        </w:tc>
      </w:tr>
      <w:tr w:rsidR="0061019D" w14:paraId="2693DA15" w14:textId="77777777">
        <w:tc>
          <w:tcPr>
            <w:tcW w:w="4320" w:type="dxa"/>
          </w:tcPr>
          <w:p w14:paraId="4096DA46" w14:textId="77777777" w:rsidR="0061019D" w:rsidRDefault="00000000">
            <w:r>
              <w:t>Área</w:t>
            </w:r>
          </w:p>
        </w:tc>
        <w:tc>
          <w:tcPr>
            <w:tcW w:w="4320" w:type="dxa"/>
          </w:tcPr>
          <w:p w14:paraId="764094A8" w14:textId="77777777" w:rsidR="0061019D" w:rsidRDefault="00000000">
            <w:r>
              <w:t>Desenvolvimento Web Full Stack</w:t>
            </w:r>
          </w:p>
        </w:tc>
      </w:tr>
      <w:tr w:rsidR="0061019D" w14:paraId="316BD6E6" w14:textId="77777777">
        <w:tc>
          <w:tcPr>
            <w:tcW w:w="4320" w:type="dxa"/>
          </w:tcPr>
          <w:p w14:paraId="11222495" w14:textId="77777777" w:rsidR="0061019D" w:rsidRDefault="00000000">
            <w:r>
              <w:t>Público</w:t>
            </w:r>
          </w:p>
        </w:tc>
        <w:tc>
          <w:tcPr>
            <w:tcW w:w="4320" w:type="dxa"/>
          </w:tcPr>
          <w:p w14:paraId="65E23082" w14:textId="77777777" w:rsidR="0061019D" w:rsidRDefault="00000000">
            <w:r>
              <w:t>Estudantes do Curso Técnico em Informática para Internet</w:t>
            </w:r>
          </w:p>
        </w:tc>
      </w:tr>
      <w:tr w:rsidR="0061019D" w14:paraId="4932ED31" w14:textId="77777777">
        <w:tc>
          <w:tcPr>
            <w:tcW w:w="4320" w:type="dxa"/>
          </w:tcPr>
          <w:p w14:paraId="11201012" w14:textId="77777777" w:rsidR="0061019D" w:rsidRDefault="00000000">
            <w:r>
              <w:t>Duração</w:t>
            </w:r>
          </w:p>
        </w:tc>
        <w:tc>
          <w:tcPr>
            <w:tcW w:w="4320" w:type="dxa"/>
          </w:tcPr>
          <w:p w14:paraId="16154634" w14:textId="77777777" w:rsidR="0061019D" w:rsidRDefault="00000000">
            <w:r>
              <w:t>Duas semanas de atividades presenciais</w:t>
            </w:r>
          </w:p>
        </w:tc>
      </w:tr>
      <w:tr w:rsidR="0061019D" w14:paraId="6A96BBAA" w14:textId="77777777">
        <w:tc>
          <w:tcPr>
            <w:tcW w:w="4320" w:type="dxa"/>
          </w:tcPr>
          <w:p w14:paraId="41C24266" w14:textId="77777777" w:rsidR="0061019D" w:rsidRDefault="00000000">
            <w:r>
              <w:t>Organização</w:t>
            </w:r>
          </w:p>
        </w:tc>
        <w:tc>
          <w:tcPr>
            <w:tcW w:w="4320" w:type="dxa"/>
          </w:tcPr>
          <w:p w14:paraId="547A157A" w14:textId="77777777" w:rsidR="0061019D" w:rsidRDefault="00000000">
            <w:r>
              <w:t>Trabalho em equipes, com entregas incrementais a cada encontro</w:t>
            </w:r>
          </w:p>
        </w:tc>
      </w:tr>
      <w:tr w:rsidR="0061019D" w14:paraId="3092BF20" w14:textId="77777777">
        <w:tc>
          <w:tcPr>
            <w:tcW w:w="4320" w:type="dxa"/>
          </w:tcPr>
          <w:p w14:paraId="33AA5A80" w14:textId="77777777" w:rsidR="0061019D" w:rsidRDefault="00000000">
            <w:r>
              <w:t>Produto Final</w:t>
            </w:r>
          </w:p>
        </w:tc>
        <w:tc>
          <w:tcPr>
            <w:tcW w:w="4320" w:type="dxa"/>
          </w:tcPr>
          <w:p w14:paraId="295EB000" w14:textId="77777777" w:rsidR="0061019D" w:rsidRDefault="00000000">
            <w:r>
              <w:t>Aplicação web responsiva integrada a uma API REST e banco de dados</w:t>
            </w:r>
          </w:p>
        </w:tc>
      </w:tr>
    </w:tbl>
    <w:p w14:paraId="07721488" w14:textId="77777777" w:rsidR="003645BB" w:rsidRDefault="003645BB">
      <w:pPr>
        <w:pStyle w:val="Ttulo2"/>
      </w:pPr>
    </w:p>
    <w:p w14:paraId="5CBD050E" w14:textId="041AA3FB" w:rsidR="003645BB" w:rsidRDefault="003645BB">
      <w:pPr>
        <w:pStyle w:val="Ttulo2"/>
      </w:pPr>
      <w:r>
        <w:t>ARTHUR BERGAMINI</w:t>
      </w:r>
    </w:p>
    <w:p w14:paraId="08BB0146" w14:textId="3E8A5A75" w:rsidR="0061019D" w:rsidRDefault="00000000">
      <w:pPr>
        <w:pStyle w:val="Ttulo2"/>
      </w:pPr>
      <w:proofErr w:type="spellStart"/>
      <w:r>
        <w:t>Descrição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092C9B52" w14:textId="77777777" w:rsidR="0061019D" w:rsidRDefault="00000000">
      <w:r>
        <w:t>Será desenvolvido um sistema web para monitoramento e gerenciamento de uma indústria inteligente. A plataforma permitirá cadastrar máquinas, visualizar indicadores de produção, controlar ordens de produção, acompanhar alertas e consultar informações por meio de um painel administrativo moderno e responsivo. O foco será desenvolver uma aplicação organizada, intuitiva e preparada para integração com banco de dados e API REST.</w:t>
      </w:r>
    </w:p>
    <w:p w14:paraId="0F4F57CF" w14:textId="77777777" w:rsidR="0061019D" w:rsidRDefault="00000000">
      <w:pPr>
        <w:pStyle w:val="Ttulo2"/>
      </w:pPr>
      <w:r>
        <w:t>Melhor ideia para desenvolver em duas semanas</w:t>
      </w:r>
    </w:p>
    <w:p w14:paraId="71E84A75" w14:textId="77777777" w:rsidR="0061019D" w:rsidRDefault="00000000">
      <w:r>
        <w:t>Desenvolver um Dashboard Industrial com dados simulados. Em vez de integrar sensores reais, o sistema utilizará dados cadastrados pelos usuários e atualizados automaticamente, permitindo demonstrar todas as funcionalidades de uma indústria inteligente sem aumentar a complexidade do projeto.</w:t>
      </w:r>
    </w:p>
    <w:p w14:paraId="777D556C" w14:textId="77777777" w:rsidR="0061019D" w:rsidRDefault="00000000">
      <w:pPr>
        <w:pStyle w:val="Ttulo2"/>
      </w:pPr>
      <w:r>
        <w:t>Funcionalidades</w:t>
      </w:r>
    </w:p>
    <w:p w14:paraId="1E43183B" w14:textId="77777777" w:rsidR="0061019D" w:rsidRDefault="00000000">
      <w:pPr>
        <w:pStyle w:val="Commarcadores"/>
      </w:pPr>
      <w:r>
        <w:t>Autenticação de usuários (login).</w:t>
      </w:r>
    </w:p>
    <w:p w14:paraId="0F055CFD" w14:textId="77777777" w:rsidR="0061019D" w:rsidRDefault="00000000">
      <w:pPr>
        <w:pStyle w:val="Commarcadores"/>
      </w:pPr>
      <w:r>
        <w:t>Dashboard com gráficos de produção.</w:t>
      </w:r>
    </w:p>
    <w:p w14:paraId="5BCD094F" w14:textId="77777777" w:rsidR="0061019D" w:rsidRDefault="00000000">
      <w:pPr>
        <w:pStyle w:val="Commarcadores"/>
      </w:pPr>
      <w:r>
        <w:t>Cadastro, edição e exclusão de máquinas.</w:t>
      </w:r>
    </w:p>
    <w:p w14:paraId="63EB0CC4" w14:textId="77777777" w:rsidR="0061019D" w:rsidRDefault="00000000">
      <w:pPr>
        <w:pStyle w:val="Commarcadores"/>
      </w:pPr>
      <w:r>
        <w:t>Cadastro de funcionários.</w:t>
      </w:r>
    </w:p>
    <w:p w14:paraId="4B5598B7" w14:textId="77777777" w:rsidR="0061019D" w:rsidRDefault="00000000">
      <w:pPr>
        <w:pStyle w:val="Commarcadores"/>
      </w:pPr>
      <w:r>
        <w:t>Controle de ordens de produção.</w:t>
      </w:r>
    </w:p>
    <w:p w14:paraId="2DD07255" w14:textId="77777777" w:rsidR="0061019D" w:rsidRDefault="00000000">
      <w:pPr>
        <w:pStyle w:val="Commarcadores"/>
      </w:pPr>
      <w:r>
        <w:t>Sistema de alertas de manutenção.</w:t>
      </w:r>
    </w:p>
    <w:p w14:paraId="30BEF628" w14:textId="77777777" w:rsidR="0061019D" w:rsidRDefault="00000000">
      <w:pPr>
        <w:pStyle w:val="Commarcadores"/>
      </w:pPr>
      <w:r>
        <w:t>Pesquisa e filtros.</w:t>
      </w:r>
    </w:p>
    <w:p w14:paraId="28F616C1" w14:textId="77777777" w:rsidR="0061019D" w:rsidRDefault="00000000">
      <w:pPr>
        <w:pStyle w:val="Commarcadores"/>
      </w:pPr>
      <w:r>
        <w:t>Layout responsivo.</w:t>
      </w:r>
    </w:p>
    <w:p w14:paraId="03D3A2C3" w14:textId="77777777" w:rsidR="0061019D" w:rsidRDefault="00000000">
      <w:pPr>
        <w:pStyle w:val="Ttulo2"/>
      </w:pPr>
      <w:r>
        <w:lastRenderedPageBreak/>
        <w:t>Tecnologias Utilizadas</w:t>
      </w:r>
    </w:p>
    <w:p w14:paraId="6917D29A" w14:textId="77777777" w:rsidR="0061019D" w:rsidRDefault="00000000">
      <w:pPr>
        <w:pStyle w:val="Commarcadores"/>
      </w:pPr>
      <w:r>
        <w:rPr>
          <w:b/>
        </w:rPr>
        <w:t xml:space="preserve">HTML5: </w:t>
      </w:r>
      <w:r>
        <w:t>Estrutura de todas as páginas da aplicação.</w:t>
      </w:r>
    </w:p>
    <w:p w14:paraId="51F74DE3" w14:textId="77777777" w:rsidR="0061019D" w:rsidRDefault="00000000">
      <w:pPr>
        <w:pStyle w:val="Commarcadores"/>
      </w:pPr>
      <w:r>
        <w:rPr>
          <w:b/>
        </w:rPr>
        <w:t xml:space="preserve">CSS3: </w:t>
      </w:r>
      <w:r>
        <w:t>Estilização, responsividade e organização visual.</w:t>
      </w:r>
    </w:p>
    <w:p w14:paraId="1773E58B" w14:textId="77777777" w:rsidR="0061019D" w:rsidRDefault="00000000">
      <w:pPr>
        <w:pStyle w:val="Commarcadores"/>
      </w:pPr>
      <w:r>
        <w:rPr>
          <w:b/>
        </w:rPr>
        <w:t xml:space="preserve">JavaScript (ES6+): </w:t>
      </w:r>
      <w:r>
        <w:t>Lógica da aplicação, manipulação de dados e comunicação com a API.</w:t>
      </w:r>
    </w:p>
    <w:p w14:paraId="5439C46F" w14:textId="77777777" w:rsidR="0061019D" w:rsidRDefault="00000000">
      <w:pPr>
        <w:pStyle w:val="Commarcadores"/>
      </w:pPr>
      <w:r>
        <w:rPr>
          <w:b/>
        </w:rPr>
        <w:t xml:space="preserve">React: </w:t>
      </w:r>
      <w:r>
        <w:t>Construção da interface utilizando componentes reutilizáveis e navegação entre páginas.</w:t>
      </w:r>
    </w:p>
    <w:p w14:paraId="4731C658" w14:textId="77777777" w:rsidR="0061019D" w:rsidRDefault="00000000">
      <w:pPr>
        <w:pStyle w:val="Commarcadores"/>
      </w:pPr>
      <w:r>
        <w:rPr>
          <w:b/>
        </w:rPr>
        <w:t xml:space="preserve">Node.js: </w:t>
      </w:r>
      <w:r>
        <w:t>Servidor da aplicação e execução do back-end.</w:t>
      </w:r>
    </w:p>
    <w:p w14:paraId="5B92E6A6" w14:textId="77777777" w:rsidR="0061019D" w:rsidRDefault="00000000">
      <w:pPr>
        <w:pStyle w:val="Commarcadores"/>
      </w:pPr>
      <w:r>
        <w:rPr>
          <w:b/>
        </w:rPr>
        <w:t xml:space="preserve">Express.js: </w:t>
      </w:r>
      <w:r>
        <w:t>Criação da API REST.</w:t>
      </w:r>
    </w:p>
    <w:p w14:paraId="2DA74F7D" w14:textId="77777777" w:rsidR="0061019D" w:rsidRDefault="00000000">
      <w:pPr>
        <w:pStyle w:val="Commarcadores"/>
      </w:pPr>
      <w:r>
        <w:rPr>
          <w:b/>
        </w:rPr>
        <w:t>Banco de dados: Armazenamento das informações da aplicação.</w:t>
      </w:r>
    </w:p>
    <w:p w14:paraId="06A13871" w14:textId="77777777" w:rsidR="0061019D" w:rsidRDefault="00000000">
      <w:pPr>
        <w:pStyle w:val="Commarcadores"/>
      </w:pPr>
      <w:r>
        <w:rPr>
          <w:b/>
        </w:rPr>
        <w:t xml:space="preserve">Git e GitHub: </w:t>
      </w:r>
      <w:r>
        <w:t>Controle de versão e colaboração.</w:t>
      </w:r>
    </w:p>
    <w:p w14:paraId="71FF0C35" w14:textId="77777777" w:rsidR="0061019D" w:rsidRDefault="00000000">
      <w:pPr>
        <w:pStyle w:val="Ttulo2"/>
      </w:pPr>
      <w:r>
        <w:t>Arquitetura</w:t>
      </w:r>
    </w:p>
    <w:p w14:paraId="60844031" w14:textId="77777777" w:rsidR="0061019D" w:rsidRDefault="00000000">
      <w:r>
        <w:t>Frontend (React + HTML + CSS + JavaScript) → API REST (Node.js + Express) → Banco de dados.</w:t>
      </w:r>
    </w:p>
    <w:sectPr w:rsidR="006101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975198">
    <w:abstractNumId w:val="8"/>
  </w:num>
  <w:num w:numId="2" w16cid:durableId="1444112211">
    <w:abstractNumId w:val="6"/>
  </w:num>
  <w:num w:numId="3" w16cid:durableId="1992521621">
    <w:abstractNumId w:val="5"/>
  </w:num>
  <w:num w:numId="4" w16cid:durableId="397439201">
    <w:abstractNumId w:val="4"/>
  </w:num>
  <w:num w:numId="5" w16cid:durableId="840318884">
    <w:abstractNumId w:val="7"/>
  </w:num>
  <w:num w:numId="6" w16cid:durableId="1236158815">
    <w:abstractNumId w:val="3"/>
  </w:num>
  <w:num w:numId="7" w16cid:durableId="1604653623">
    <w:abstractNumId w:val="2"/>
  </w:num>
  <w:num w:numId="8" w16cid:durableId="1502431676">
    <w:abstractNumId w:val="1"/>
  </w:num>
  <w:num w:numId="9" w16cid:durableId="141531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256"/>
    <w:rsid w:val="0015074B"/>
    <w:rsid w:val="0029639D"/>
    <w:rsid w:val="00326F90"/>
    <w:rsid w:val="003645BB"/>
    <w:rsid w:val="0061019D"/>
    <w:rsid w:val="00AA1D8D"/>
    <w:rsid w:val="00B47730"/>
    <w:rsid w:val="00BB11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E86C6"/>
  <w14:defaultImageDpi w14:val="300"/>
  <w15:docId w15:val="{D327E0EF-4B86-4F84-A5E0-33EA0491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337</Words>
  <Characters>1822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DE SOUZA E SILVA BERGAMINI</cp:lastModifiedBy>
  <cp:revision>2</cp:revision>
  <dcterms:created xsi:type="dcterms:W3CDTF">2013-12-23T23:15:00Z</dcterms:created>
  <dcterms:modified xsi:type="dcterms:W3CDTF">2026-07-16T13:31:00Z</dcterms:modified>
  <cp:category/>
</cp:coreProperties>
</file>